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r w:rsidRPr="001F017D">
        <w:rPr>
          <w:rFonts w:ascii="Times New Roman" w:eastAsia="Times New Roman" w:hAnsi="Times New Roman" w:cs="Times New Roman"/>
          <w:b/>
          <w:bCs/>
          <w:color w:val="000000"/>
          <w:sz w:val="32"/>
          <w:szCs w:val="32"/>
          <w:lang w:val="fr-SN" w:eastAsia="fr-SN"/>
        </w:rPr>
        <w:t>République du Sénégal</w:t>
      </w:r>
    </w:p>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r w:rsidRPr="001F017D">
        <w:rPr>
          <w:rFonts w:ascii="Times New Roman" w:eastAsia="Times New Roman" w:hAnsi="Times New Roman" w:cs="Times New Roman"/>
          <w:b/>
          <w:bCs/>
          <w:color w:val="000000"/>
          <w:sz w:val="32"/>
          <w:szCs w:val="32"/>
          <w:lang w:val="fr-SN" w:eastAsia="fr-SN"/>
        </w:rPr>
        <w:t>Ministère de l’enseignement supérieur</w:t>
      </w:r>
    </w:p>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proofErr w:type="gramStart"/>
      <w:r w:rsidRPr="001F017D">
        <w:rPr>
          <w:rFonts w:ascii="Times New Roman" w:eastAsia="Times New Roman" w:hAnsi="Times New Roman" w:cs="Times New Roman"/>
          <w:b/>
          <w:bCs/>
          <w:color w:val="000000"/>
          <w:sz w:val="32"/>
          <w:szCs w:val="32"/>
          <w:lang w:val="fr-SN" w:eastAsia="fr-SN"/>
        </w:rPr>
        <w:t>et</w:t>
      </w:r>
      <w:proofErr w:type="gramEnd"/>
      <w:r w:rsidRPr="001F017D">
        <w:rPr>
          <w:rFonts w:ascii="Times New Roman" w:eastAsia="Times New Roman" w:hAnsi="Times New Roman" w:cs="Times New Roman"/>
          <w:b/>
          <w:bCs/>
          <w:color w:val="000000"/>
          <w:sz w:val="32"/>
          <w:szCs w:val="32"/>
          <w:lang w:val="fr-SN" w:eastAsia="fr-SN"/>
        </w:rPr>
        <w:t xml:space="preserve"> de la formation professionnelle</w:t>
      </w:r>
    </w:p>
    <w:p w:rsidR="001F017D" w:rsidRDefault="001F017D" w:rsidP="001F017D">
      <w:pPr>
        <w:spacing w:after="0" w:line="240" w:lineRule="auto"/>
        <w:jc w:val="center"/>
        <w:rPr>
          <w:rFonts w:ascii="Times New Roman" w:eastAsia="Times New Roman" w:hAnsi="Times New Roman" w:cs="Times New Roman"/>
          <w:b/>
          <w:bCs/>
          <w:color w:val="000000"/>
          <w:sz w:val="32"/>
          <w:szCs w:val="32"/>
          <w:lang w:val="fr-SN" w:eastAsia="fr-SN"/>
        </w:rPr>
      </w:pPr>
      <w:r w:rsidRPr="001F017D">
        <w:rPr>
          <w:rFonts w:ascii="Times New Roman" w:eastAsia="Times New Roman" w:hAnsi="Times New Roman" w:cs="Times New Roman"/>
          <w:b/>
          <w:bCs/>
          <w:color w:val="000000"/>
          <w:sz w:val="32"/>
          <w:szCs w:val="32"/>
          <w:lang w:val="fr-SN" w:eastAsia="fr-SN"/>
        </w:rPr>
        <w:t>Ecole 221</w:t>
      </w:r>
    </w:p>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r>
        <w:rPr>
          <w:noProof/>
          <w:sz w:val="28"/>
          <w:lang w:val="fr-SN" w:eastAsia="fr-SN"/>
          <w14:ligatures w14:val="standardContextual"/>
        </w:rPr>
        <w:drawing>
          <wp:anchor distT="0" distB="0" distL="114300" distR="114300" simplePos="0" relativeHeight="251659264" behindDoc="1" locked="0" layoutInCell="1" allowOverlap="1" wp14:anchorId="260FDEF9" wp14:editId="49E9B65F">
            <wp:simplePos x="0" y="0"/>
            <wp:positionH relativeFrom="column">
              <wp:posOffset>1722755</wp:posOffset>
            </wp:positionH>
            <wp:positionV relativeFrom="page">
              <wp:posOffset>2210435</wp:posOffset>
            </wp:positionV>
            <wp:extent cx="2028825" cy="914400"/>
            <wp:effectExtent l="0" t="0" r="9525" b="0"/>
            <wp:wrapTight wrapText="bothSides">
              <wp:wrapPolygon edited="0">
                <wp:start x="0" y="0"/>
                <wp:lineTo x="0" y="21150"/>
                <wp:lineTo x="21499" y="21150"/>
                <wp:lineTo x="2149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ag_of_Senegal.svg.png"/>
                    <pic:cNvPicPr/>
                  </pic:nvPicPr>
                  <pic:blipFill>
                    <a:blip r:embed="rId6">
                      <a:extLst>
                        <a:ext uri="{28A0092B-C50C-407E-A947-70E740481C1C}">
                          <a14:useLocalDpi xmlns:a14="http://schemas.microsoft.com/office/drawing/2010/main" val="0"/>
                        </a:ext>
                      </a:extLst>
                    </a:blip>
                    <a:stretch>
                      <a:fillRect/>
                    </a:stretch>
                  </pic:blipFill>
                  <pic:spPr>
                    <a:xfrm>
                      <a:off x="0" y="0"/>
                      <a:ext cx="2028825" cy="914400"/>
                    </a:xfrm>
                    <a:prstGeom prst="rect">
                      <a:avLst/>
                    </a:prstGeom>
                  </pic:spPr>
                </pic:pic>
              </a:graphicData>
            </a:graphic>
            <wp14:sizeRelV relativeFrom="margin">
              <wp14:pctHeight>0</wp14:pctHeight>
            </wp14:sizeRelV>
          </wp:anchor>
        </w:drawing>
      </w: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Pr="001F017D" w:rsidRDefault="001F017D" w:rsidP="001F017D">
      <w:pPr>
        <w:spacing w:after="0" w:line="240" w:lineRule="auto"/>
        <w:rPr>
          <w:rFonts w:ascii="Times New Roman" w:eastAsia="Times New Roman" w:hAnsi="Times New Roman" w:cs="Times New Roman"/>
          <w:sz w:val="24"/>
          <w:szCs w:val="24"/>
          <w:lang w:val="fr-SN" w:eastAsia="fr-SN"/>
        </w:rPr>
      </w:pPr>
    </w:p>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r>
        <w:rPr>
          <w:b/>
          <w:bCs/>
          <w:noProof/>
          <w:color w:val="000000"/>
          <w:sz w:val="36"/>
          <w:szCs w:val="32"/>
          <w:lang w:val="fr-SN" w:eastAsia="fr-SN"/>
          <w14:ligatures w14:val="standardContextual"/>
        </w:rPr>
        <w:drawing>
          <wp:inline distT="0" distB="0" distL="0" distR="0" wp14:anchorId="25DF8476" wp14:editId="0AE9634F">
            <wp:extent cx="1011467" cy="1269242"/>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slide-816x10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41535" cy="1306973"/>
                    </a:xfrm>
                    <a:prstGeom prst="rect">
                      <a:avLst/>
                    </a:prstGeom>
                  </pic:spPr>
                </pic:pic>
              </a:graphicData>
            </a:graphic>
          </wp:inline>
        </w:drawing>
      </w:r>
    </w:p>
    <w:p w:rsidR="001F017D" w:rsidRPr="001F017D" w:rsidRDefault="001F017D" w:rsidP="001F017D">
      <w:pPr>
        <w:spacing w:after="240" w:line="240" w:lineRule="auto"/>
        <w:rPr>
          <w:rFonts w:ascii="Times New Roman" w:eastAsia="Times New Roman" w:hAnsi="Times New Roman" w:cs="Times New Roman"/>
          <w:sz w:val="24"/>
          <w:szCs w:val="24"/>
          <w:lang w:val="fr-SN" w:eastAsia="fr-SN"/>
        </w:rPr>
      </w:pPr>
    </w:p>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r w:rsidRPr="001F017D">
        <w:rPr>
          <w:rFonts w:ascii="Times New Roman" w:eastAsia="Times New Roman" w:hAnsi="Times New Roman" w:cs="Times New Roman"/>
          <w:b/>
          <w:bCs/>
          <w:color w:val="082A75"/>
          <w:sz w:val="24"/>
          <w:szCs w:val="24"/>
          <w:lang w:val="fr-SN" w:eastAsia="fr-SN"/>
        </w:rPr>
        <w:t>                   </w:t>
      </w:r>
      <w:r w:rsidRPr="001F017D">
        <w:rPr>
          <w:rFonts w:ascii="Times New Roman" w:eastAsia="Times New Roman" w:hAnsi="Times New Roman" w:cs="Times New Roman"/>
          <w:b/>
          <w:bCs/>
          <w:color w:val="CC0000"/>
          <w:sz w:val="24"/>
          <w:szCs w:val="24"/>
          <w:lang w:val="fr-SN" w:eastAsia="fr-SN"/>
        </w:rPr>
        <w:t>     </w:t>
      </w:r>
      <w:r w:rsidRPr="001F017D">
        <w:rPr>
          <w:rFonts w:ascii="Times New Roman" w:eastAsia="Times New Roman" w:hAnsi="Times New Roman" w:cs="Times New Roman"/>
          <w:b/>
          <w:bCs/>
          <w:color w:val="CC0000"/>
          <w:sz w:val="48"/>
          <w:szCs w:val="48"/>
          <w:lang w:val="fr-SN" w:eastAsia="fr-SN"/>
        </w:rPr>
        <w:t xml:space="preserve">Documentation : </w:t>
      </w:r>
      <w:r w:rsidRPr="001F017D">
        <w:rPr>
          <w:rFonts w:ascii="Arial" w:eastAsia="Times New Roman" w:hAnsi="Arial" w:cs="Arial"/>
          <w:b/>
          <w:bCs/>
          <w:color w:val="C00000"/>
          <w:sz w:val="46"/>
          <w:szCs w:val="46"/>
          <w:lang w:val="fr-SN" w:eastAsia="fr-SN"/>
        </w:rPr>
        <w:t>Application de Gestion des Cours et Absences – École 221</w:t>
      </w:r>
    </w:p>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r w:rsidRPr="001F017D">
        <w:rPr>
          <w:rFonts w:ascii="Times New Roman" w:eastAsia="Times New Roman" w:hAnsi="Times New Roman" w:cs="Times New Roman"/>
          <w:b/>
          <w:bCs/>
          <w:color w:val="CC0000"/>
          <w:sz w:val="48"/>
          <w:szCs w:val="48"/>
          <w:lang w:val="fr-SN" w:eastAsia="fr-SN"/>
        </w:rPr>
        <w:t> </w:t>
      </w:r>
    </w:p>
    <w:p w:rsidR="001F017D" w:rsidRPr="001F017D" w:rsidRDefault="001F017D" w:rsidP="001F017D">
      <w:pPr>
        <w:spacing w:after="240" w:line="240" w:lineRule="auto"/>
        <w:rPr>
          <w:rFonts w:ascii="Times New Roman" w:eastAsia="Times New Roman" w:hAnsi="Times New Roman" w:cs="Times New Roman"/>
          <w:sz w:val="24"/>
          <w:szCs w:val="24"/>
          <w:lang w:val="fr-SN" w:eastAsia="fr-SN"/>
        </w:rPr>
      </w:pPr>
      <w:r w:rsidRPr="001F017D">
        <w:rPr>
          <w:rFonts w:ascii="Times New Roman" w:eastAsia="Times New Roman" w:hAnsi="Times New Roman" w:cs="Times New Roman"/>
          <w:sz w:val="24"/>
          <w:szCs w:val="24"/>
          <w:lang w:val="fr-SN" w:eastAsia="fr-SN"/>
        </w:rPr>
        <w:br/>
      </w:r>
      <w:r w:rsidRPr="001F017D">
        <w:rPr>
          <w:rFonts w:ascii="Times New Roman" w:eastAsia="Times New Roman" w:hAnsi="Times New Roman" w:cs="Times New Roman"/>
          <w:sz w:val="24"/>
          <w:szCs w:val="24"/>
          <w:lang w:val="fr-SN" w:eastAsia="fr-SN"/>
        </w:rPr>
        <w:br/>
      </w:r>
      <w:r w:rsidRPr="001F017D">
        <w:rPr>
          <w:rFonts w:ascii="Times New Roman" w:eastAsia="Times New Roman" w:hAnsi="Times New Roman" w:cs="Times New Roman"/>
          <w:sz w:val="24"/>
          <w:szCs w:val="24"/>
          <w:lang w:val="fr-SN" w:eastAsia="fr-SN"/>
        </w:rPr>
        <w:br/>
      </w:r>
    </w:p>
    <w:p w:rsidR="001F017D" w:rsidRPr="001F017D" w:rsidRDefault="001F017D" w:rsidP="001F017D">
      <w:pPr>
        <w:spacing w:after="0" w:line="240" w:lineRule="auto"/>
        <w:jc w:val="center"/>
        <w:rPr>
          <w:rFonts w:ascii="Times New Roman" w:eastAsia="Times New Roman" w:hAnsi="Times New Roman" w:cs="Times New Roman"/>
          <w:sz w:val="24"/>
          <w:szCs w:val="24"/>
          <w:lang w:val="fr-SN" w:eastAsia="fr-SN"/>
        </w:rPr>
      </w:pPr>
      <w:r w:rsidRPr="001F017D">
        <w:rPr>
          <w:rFonts w:ascii="Arial" w:eastAsia="Times New Roman" w:hAnsi="Arial" w:cs="Arial"/>
          <w:b/>
          <w:bCs/>
          <w:color w:val="CC0000"/>
          <w:sz w:val="30"/>
          <w:szCs w:val="30"/>
          <w:lang w:val="fr-SN" w:eastAsia="fr-SN"/>
        </w:rPr>
        <w:t>Cheikh Ibrahima Thiam</w:t>
      </w:r>
    </w:p>
    <w:p w:rsidR="00F55F8B" w:rsidRDefault="00F55F8B" w:rsidP="00F55F8B">
      <w:r>
        <w:br w:type="page"/>
      </w:r>
    </w:p>
    <w:p w:rsidR="009A5609" w:rsidRDefault="001F017D" w:rsidP="001F017D">
      <w:pPr>
        <w:pStyle w:val="Titre1"/>
      </w:pPr>
      <w:bookmarkStart w:id="0" w:name="_Toc200703293"/>
      <w:bookmarkStart w:id="1" w:name="_Toc200703481"/>
      <w:proofErr w:type="spellStart"/>
      <w:r>
        <w:lastRenderedPageBreak/>
        <w:t>Sommaire</w:t>
      </w:r>
      <w:bookmarkEnd w:id="0"/>
      <w:bookmarkEnd w:id="1"/>
      <w:proofErr w:type="spellEnd"/>
    </w:p>
    <w:p w:rsidR="001F017D" w:rsidRDefault="001F017D" w:rsidP="001F017D"/>
    <w:p w:rsidR="001F017D" w:rsidRDefault="001F017D">
      <w:pPr>
        <w:pStyle w:val="TM1"/>
        <w:tabs>
          <w:tab w:val="right" w:leader="dot" w:pos="8630"/>
        </w:tabs>
        <w:rPr>
          <w:noProof/>
        </w:rPr>
      </w:pPr>
      <w:r>
        <w:fldChar w:fldCharType="begin"/>
      </w:r>
      <w:r>
        <w:instrText xml:space="preserve"> TOC \o "1-1" \h \z \u </w:instrText>
      </w:r>
      <w:r>
        <w:fldChar w:fldCharType="separate"/>
      </w:r>
      <w:hyperlink w:anchor="_Toc200703293" w:history="1">
        <w:r w:rsidRPr="001911AD">
          <w:rPr>
            <w:rStyle w:val="Lienhypertexte"/>
            <w:noProof/>
          </w:rPr>
          <w:t>Sommaire</w:t>
        </w:r>
        <w:r>
          <w:rPr>
            <w:noProof/>
            <w:webHidden/>
          </w:rPr>
          <w:tab/>
        </w:r>
        <w:r>
          <w:rPr>
            <w:noProof/>
            <w:webHidden/>
          </w:rPr>
          <w:fldChar w:fldCharType="begin"/>
        </w:r>
        <w:r>
          <w:rPr>
            <w:noProof/>
            <w:webHidden/>
          </w:rPr>
          <w:instrText xml:space="preserve"> PAGEREF _Toc200703293 \h </w:instrText>
        </w:r>
        <w:r>
          <w:rPr>
            <w:noProof/>
            <w:webHidden/>
          </w:rPr>
        </w:r>
        <w:r>
          <w:rPr>
            <w:noProof/>
            <w:webHidden/>
          </w:rPr>
          <w:fldChar w:fldCharType="separate"/>
        </w:r>
        <w:r>
          <w:rPr>
            <w:noProof/>
            <w:webHidden/>
          </w:rPr>
          <w:t>2</w:t>
        </w:r>
        <w:r>
          <w:rPr>
            <w:noProof/>
            <w:webHidden/>
          </w:rPr>
          <w:fldChar w:fldCharType="end"/>
        </w:r>
      </w:hyperlink>
    </w:p>
    <w:p w:rsidR="001F017D" w:rsidRDefault="001F017D">
      <w:pPr>
        <w:pStyle w:val="TM1"/>
        <w:tabs>
          <w:tab w:val="left" w:pos="440"/>
          <w:tab w:val="right" w:leader="dot" w:pos="8630"/>
        </w:tabs>
        <w:rPr>
          <w:noProof/>
        </w:rPr>
      </w:pPr>
      <w:hyperlink w:anchor="_Toc200703294" w:history="1">
        <w:r w:rsidRPr="001911AD">
          <w:rPr>
            <w:rStyle w:val="Lienhypertexte"/>
            <w:noProof/>
          </w:rPr>
          <w:t>1.</w:t>
        </w:r>
        <w:r>
          <w:rPr>
            <w:noProof/>
          </w:rPr>
          <w:tab/>
        </w:r>
        <w:r w:rsidRPr="001911AD">
          <w:rPr>
            <w:rStyle w:val="Lienhypertexte"/>
            <w:noProof/>
          </w:rPr>
          <w:t>Introduction</w:t>
        </w:r>
        <w:r>
          <w:rPr>
            <w:noProof/>
            <w:webHidden/>
          </w:rPr>
          <w:tab/>
        </w:r>
        <w:r>
          <w:rPr>
            <w:noProof/>
            <w:webHidden/>
          </w:rPr>
          <w:fldChar w:fldCharType="begin"/>
        </w:r>
        <w:r>
          <w:rPr>
            <w:noProof/>
            <w:webHidden/>
          </w:rPr>
          <w:instrText xml:space="preserve"> PAGEREF _Toc200703294 \h </w:instrText>
        </w:r>
        <w:r>
          <w:rPr>
            <w:noProof/>
            <w:webHidden/>
          </w:rPr>
        </w:r>
        <w:r>
          <w:rPr>
            <w:noProof/>
            <w:webHidden/>
          </w:rPr>
          <w:fldChar w:fldCharType="separate"/>
        </w:r>
        <w:r>
          <w:rPr>
            <w:noProof/>
            <w:webHidden/>
          </w:rPr>
          <w:t>2</w:t>
        </w:r>
        <w:r>
          <w:rPr>
            <w:noProof/>
            <w:webHidden/>
          </w:rPr>
          <w:fldChar w:fldCharType="end"/>
        </w:r>
      </w:hyperlink>
    </w:p>
    <w:p w:rsidR="001F017D" w:rsidRDefault="001F017D">
      <w:pPr>
        <w:pStyle w:val="TM1"/>
        <w:tabs>
          <w:tab w:val="left" w:pos="440"/>
          <w:tab w:val="right" w:leader="dot" w:pos="8630"/>
        </w:tabs>
        <w:rPr>
          <w:noProof/>
        </w:rPr>
      </w:pPr>
      <w:hyperlink w:anchor="_Toc200703295" w:history="1">
        <w:r w:rsidRPr="001911AD">
          <w:rPr>
            <w:rStyle w:val="Lienhypertexte"/>
            <w:noProof/>
          </w:rPr>
          <w:t>2.</w:t>
        </w:r>
        <w:r>
          <w:rPr>
            <w:noProof/>
          </w:rPr>
          <w:tab/>
        </w:r>
        <w:r w:rsidRPr="001911AD">
          <w:rPr>
            <w:rStyle w:val="Lienhypertexte"/>
            <w:noProof/>
          </w:rPr>
          <w:t>Objectifs du projet</w:t>
        </w:r>
        <w:r>
          <w:rPr>
            <w:noProof/>
            <w:webHidden/>
          </w:rPr>
          <w:tab/>
        </w:r>
        <w:r>
          <w:rPr>
            <w:noProof/>
            <w:webHidden/>
          </w:rPr>
          <w:fldChar w:fldCharType="begin"/>
        </w:r>
        <w:r>
          <w:rPr>
            <w:noProof/>
            <w:webHidden/>
          </w:rPr>
          <w:instrText xml:space="preserve"> PAGEREF _Toc200703295 \h </w:instrText>
        </w:r>
        <w:r>
          <w:rPr>
            <w:noProof/>
            <w:webHidden/>
          </w:rPr>
        </w:r>
        <w:r>
          <w:rPr>
            <w:noProof/>
            <w:webHidden/>
          </w:rPr>
          <w:fldChar w:fldCharType="separate"/>
        </w:r>
        <w:r>
          <w:rPr>
            <w:noProof/>
            <w:webHidden/>
          </w:rPr>
          <w:t>2</w:t>
        </w:r>
        <w:r>
          <w:rPr>
            <w:noProof/>
            <w:webHidden/>
          </w:rPr>
          <w:fldChar w:fldCharType="end"/>
        </w:r>
      </w:hyperlink>
    </w:p>
    <w:p w:rsidR="001F017D" w:rsidRDefault="001F017D">
      <w:pPr>
        <w:pStyle w:val="TM1"/>
        <w:tabs>
          <w:tab w:val="left" w:pos="440"/>
          <w:tab w:val="right" w:leader="dot" w:pos="8630"/>
        </w:tabs>
        <w:rPr>
          <w:noProof/>
        </w:rPr>
      </w:pPr>
      <w:hyperlink w:anchor="_Toc200703296" w:history="1">
        <w:r w:rsidRPr="001911AD">
          <w:rPr>
            <w:rStyle w:val="Lienhypertexte"/>
            <w:noProof/>
          </w:rPr>
          <w:t>3.</w:t>
        </w:r>
        <w:r>
          <w:rPr>
            <w:noProof/>
          </w:rPr>
          <w:tab/>
        </w:r>
        <w:r w:rsidRPr="001911AD">
          <w:rPr>
            <w:rStyle w:val="Lienhypertexte"/>
            <w:noProof/>
          </w:rPr>
          <w:t>Méthodologie SCRUM</w:t>
        </w:r>
        <w:r>
          <w:rPr>
            <w:noProof/>
            <w:webHidden/>
          </w:rPr>
          <w:tab/>
        </w:r>
        <w:r>
          <w:rPr>
            <w:noProof/>
            <w:webHidden/>
          </w:rPr>
          <w:fldChar w:fldCharType="begin"/>
        </w:r>
        <w:r>
          <w:rPr>
            <w:noProof/>
            <w:webHidden/>
          </w:rPr>
          <w:instrText xml:space="preserve"> PAGEREF _Toc200703296 \h </w:instrText>
        </w:r>
        <w:r>
          <w:rPr>
            <w:noProof/>
            <w:webHidden/>
          </w:rPr>
        </w:r>
        <w:r>
          <w:rPr>
            <w:noProof/>
            <w:webHidden/>
          </w:rPr>
          <w:fldChar w:fldCharType="separate"/>
        </w:r>
        <w:r>
          <w:rPr>
            <w:noProof/>
            <w:webHidden/>
          </w:rPr>
          <w:t>2</w:t>
        </w:r>
        <w:r>
          <w:rPr>
            <w:noProof/>
            <w:webHidden/>
          </w:rPr>
          <w:fldChar w:fldCharType="end"/>
        </w:r>
      </w:hyperlink>
    </w:p>
    <w:p w:rsidR="001F017D" w:rsidRDefault="001F017D">
      <w:pPr>
        <w:pStyle w:val="TM1"/>
        <w:tabs>
          <w:tab w:val="right" w:leader="dot" w:pos="8630"/>
        </w:tabs>
        <w:rPr>
          <w:noProof/>
        </w:rPr>
      </w:pPr>
      <w:hyperlink w:anchor="_Toc200703297" w:history="1">
        <w:r w:rsidRPr="001911AD">
          <w:rPr>
            <w:rStyle w:val="Lienhypertexte"/>
            <w:noProof/>
          </w:rPr>
          <w:t>5. Fonctionnalités réalisées</w:t>
        </w:r>
        <w:r>
          <w:rPr>
            <w:noProof/>
            <w:webHidden/>
          </w:rPr>
          <w:tab/>
        </w:r>
        <w:r>
          <w:rPr>
            <w:noProof/>
            <w:webHidden/>
          </w:rPr>
          <w:fldChar w:fldCharType="begin"/>
        </w:r>
        <w:r>
          <w:rPr>
            <w:noProof/>
            <w:webHidden/>
          </w:rPr>
          <w:instrText xml:space="preserve"> PAGEREF _Toc200703297 \h </w:instrText>
        </w:r>
        <w:r>
          <w:rPr>
            <w:noProof/>
            <w:webHidden/>
          </w:rPr>
        </w:r>
        <w:r>
          <w:rPr>
            <w:noProof/>
            <w:webHidden/>
          </w:rPr>
          <w:fldChar w:fldCharType="separate"/>
        </w:r>
        <w:r>
          <w:rPr>
            <w:noProof/>
            <w:webHidden/>
          </w:rPr>
          <w:t>3</w:t>
        </w:r>
        <w:r>
          <w:rPr>
            <w:noProof/>
            <w:webHidden/>
          </w:rPr>
          <w:fldChar w:fldCharType="end"/>
        </w:r>
      </w:hyperlink>
    </w:p>
    <w:p w:rsidR="001F017D" w:rsidRDefault="001F017D">
      <w:pPr>
        <w:pStyle w:val="TM1"/>
        <w:tabs>
          <w:tab w:val="right" w:leader="dot" w:pos="8630"/>
        </w:tabs>
        <w:rPr>
          <w:noProof/>
        </w:rPr>
      </w:pPr>
      <w:hyperlink w:anchor="_Toc200703298" w:history="1">
        <w:r w:rsidRPr="001911AD">
          <w:rPr>
            <w:rStyle w:val="Lienhypertexte"/>
            <w:noProof/>
          </w:rPr>
          <w:t>6. Statistiques intégrées</w:t>
        </w:r>
        <w:r>
          <w:rPr>
            <w:noProof/>
            <w:webHidden/>
          </w:rPr>
          <w:tab/>
        </w:r>
        <w:r>
          <w:rPr>
            <w:noProof/>
            <w:webHidden/>
          </w:rPr>
          <w:fldChar w:fldCharType="begin"/>
        </w:r>
        <w:r>
          <w:rPr>
            <w:noProof/>
            <w:webHidden/>
          </w:rPr>
          <w:instrText xml:space="preserve"> PAGEREF _Toc200703298 \h </w:instrText>
        </w:r>
        <w:r>
          <w:rPr>
            <w:noProof/>
            <w:webHidden/>
          </w:rPr>
        </w:r>
        <w:r>
          <w:rPr>
            <w:noProof/>
            <w:webHidden/>
          </w:rPr>
          <w:fldChar w:fldCharType="separate"/>
        </w:r>
        <w:r>
          <w:rPr>
            <w:noProof/>
            <w:webHidden/>
          </w:rPr>
          <w:t>7</w:t>
        </w:r>
        <w:r>
          <w:rPr>
            <w:noProof/>
            <w:webHidden/>
          </w:rPr>
          <w:fldChar w:fldCharType="end"/>
        </w:r>
      </w:hyperlink>
    </w:p>
    <w:p w:rsidR="001F017D" w:rsidRDefault="001F017D">
      <w:pPr>
        <w:pStyle w:val="TM1"/>
        <w:tabs>
          <w:tab w:val="right" w:leader="dot" w:pos="8630"/>
        </w:tabs>
        <w:rPr>
          <w:noProof/>
        </w:rPr>
      </w:pPr>
      <w:hyperlink w:anchor="_Toc200703299" w:history="1">
        <w:r w:rsidRPr="001911AD">
          <w:rPr>
            <w:rStyle w:val="Lienhypertexte"/>
            <w:noProof/>
          </w:rPr>
          <w:t>7. Maquettes et captures d’écran</w:t>
        </w:r>
        <w:r>
          <w:rPr>
            <w:noProof/>
            <w:webHidden/>
          </w:rPr>
          <w:tab/>
        </w:r>
        <w:r>
          <w:rPr>
            <w:noProof/>
            <w:webHidden/>
          </w:rPr>
          <w:fldChar w:fldCharType="begin"/>
        </w:r>
        <w:r>
          <w:rPr>
            <w:noProof/>
            <w:webHidden/>
          </w:rPr>
          <w:instrText xml:space="preserve"> PAGEREF _Toc200703299 \h </w:instrText>
        </w:r>
        <w:r>
          <w:rPr>
            <w:noProof/>
            <w:webHidden/>
          </w:rPr>
        </w:r>
        <w:r>
          <w:rPr>
            <w:noProof/>
            <w:webHidden/>
          </w:rPr>
          <w:fldChar w:fldCharType="separate"/>
        </w:r>
        <w:r>
          <w:rPr>
            <w:noProof/>
            <w:webHidden/>
          </w:rPr>
          <w:t>7</w:t>
        </w:r>
        <w:r>
          <w:rPr>
            <w:noProof/>
            <w:webHidden/>
          </w:rPr>
          <w:fldChar w:fldCharType="end"/>
        </w:r>
      </w:hyperlink>
    </w:p>
    <w:p w:rsidR="001F017D" w:rsidRDefault="001F017D">
      <w:pPr>
        <w:pStyle w:val="TM1"/>
        <w:tabs>
          <w:tab w:val="right" w:leader="dot" w:pos="8630"/>
        </w:tabs>
        <w:rPr>
          <w:noProof/>
        </w:rPr>
      </w:pPr>
      <w:hyperlink w:anchor="_Toc200703300" w:history="1">
        <w:r w:rsidRPr="001911AD">
          <w:rPr>
            <w:rStyle w:val="Lienhypertexte"/>
            <w:noProof/>
          </w:rPr>
          <w:t>8. Structure technique du projet</w:t>
        </w:r>
        <w:r>
          <w:rPr>
            <w:noProof/>
            <w:webHidden/>
          </w:rPr>
          <w:tab/>
        </w:r>
        <w:r>
          <w:rPr>
            <w:noProof/>
            <w:webHidden/>
          </w:rPr>
          <w:fldChar w:fldCharType="begin"/>
        </w:r>
        <w:r>
          <w:rPr>
            <w:noProof/>
            <w:webHidden/>
          </w:rPr>
          <w:instrText xml:space="preserve"> PAGEREF _Toc200703300 \h </w:instrText>
        </w:r>
        <w:r>
          <w:rPr>
            <w:noProof/>
            <w:webHidden/>
          </w:rPr>
        </w:r>
        <w:r>
          <w:rPr>
            <w:noProof/>
            <w:webHidden/>
          </w:rPr>
          <w:fldChar w:fldCharType="separate"/>
        </w:r>
        <w:r>
          <w:rPr>
            <w:noProof/>
            <w:webHidden/>
          </w:rPr>
          <w:t>9</w:t>
        </w:r>
        <w:r>
          <w:rPr>
            <w:noProof/>
            <w:webHidden/>
          </w:rPr>
          <w:fldChar w:fldCharType="end"/>
        </w:r>
      </w:hyperlink>
    </w:p>
    <w:p w:rsidR="001F017D" w:rsidRDefault="001F017D">
      <w:pPr>
        <w:pStyle w:val="TM1"/>
        <w:tabs>
          <w:tab w:val="right" w:leader="dot" w:pos="8630"/>
        </w:tabs>
        <w:rPr>
          <w:noProof/>
        </w:rPr>
      </w:pPr>
      <w:hyperlink w:anchor="_Toc200703301" w:history="1">
        <w:r w:rsidRPr="001911AD">
          <w:rPr>
            <w:rStyle w:val="Lienhypertexte"/>
            <w:noProof/>
          </w:rPr>
          <w:t>9. Conclusion</w:t>
        </w:r>
        <w:r>
          <w:rPr>
            <w:noProof/>
            <w:webHidden/>
          </w:rPr>
          <w:tab/>
        </w:r>
        <w:r>
          <w:rPr>
            <w:noProof/>
            <w:webHidden/>
          </w:rPr>
          <w:fldChar w:fldCharType="begin"/>
        </w:r>
        <w:r>
          <w:rPr>
            <w:noProof/>
            <w:webHidden/>
          </w:rPr>
          <w:instrText xml:space="preserve"> PAGEREF _Toc200703301 \h </w:instrText>
        </w:r>
        <w:r>
          <w:rPr>
            <w:noProof/>
            <w:webHidden/>
          </w:rPr>
        </w:r>
        <w:r>
          <w:rPr>
            <w:noProof/>
            <w:webHidden/>
          </w:rPr>
          <w:fldChar w:fldCharType="separate"/>
        </w:r>
        <w:r>
          <w:rPr>
            <w:noProof/>
            <w:webHidden/>
          </w:rPr>
          <w:t>10</w:t>
        </w:r>
        <w:r>
          <w:rPr>
            <w:noProof/>
            <w:webHidden/>
          </w:rPr>
          <w:fldChar w:fldCharType="end"/>
        </w:r>
      </w:hyperlink>
    </w:p>
    <w:p w:rsidR="001F017D" w:rsidRDefault="001F017D" w:rsidP="001F017D">
      <w:r>
        <w:fldChar w:fldCharType="end"/>
      </w:r>
    </w:p>
    <w:p w:rsidR="001F017D" w:rsidRDefault="001F017D">
      <w:r>
        <w:br w:type="page"/>
      </w:r>
    </w:p>
    <w:p w:rsidR="001F017D" w:rsidRPr="001F017D" w:rsidRDefault="001F017D" w:rsidP="001F017D"/>
    <w:p w:rsidR="009A5609" w:rsidRDefault="0052283A" w:rsidP="001F017D">
      <w:pPr>
        <w:pStyle w:val="Titre1"/>
        <w:numPr>
          <w:ilvl w:val="0"/>
          <w:numId w:val="10"/>
        </w:numPr>
      </w:pPr>
      <w:r>
        <w:t xml:space="preserve"> </w:t>
      </w:r>
      <w:bookmarkStart w:id="2" w:name="_Toc200703294"/>
      <w:bookmarkStart w:id="3" w:name="_Toc200703482"/>
      <w:r>
        <w:t>Introduction</w:t>
      </w:r>
      <w:bookmarkEnd w:id="2"/>
      <w:bookmarkEnd w:id="3"/>
    </w:p>
    <w:p w:rsidR="009A5609" w:rsidRDefault="0052283A">
      <w:proofErr w:type="spellStart"/>
      <w:r>
        <w:t>Dans</w:t>
      </w:r>
      <w:proofErr w:type="spellEnd"/>
      <w:r>
        <w:t xml:space="preserve"> le cadre de notre formation à l’École 221, nous avons été sollicités pour concevoir une application web de gestion des cours </w:t>
      </w:r>
      <w:proofErr w:type="gramStart"/>
      <w:r>
        <w:t>et</w:t>
      </w:r>
      <w:proofErr w:type="gramEnd"/>
      <w:r>
        <w:t xml:space="preserve"> des absences. Cette application a pour but de permettre une meilleure organisation pédagogique et un suivi </w:t>
      </w:r>
      <w:r>
        <w:t>précis de la présence des étudiants. Le développement du projet s’est fait en utilisant des technologies web modernes, avec une démarche agile basée sur la méthode SCRUM.</w:t>
      </w:r>
    </w:p>
    <w:p w:rsidR="009A5609" w:rsidRDefault="0052283A" w:rsidP="001F017D">
      <w:pPr>
        <w:pStyle w:val="Titre1"/>
        <w:numPr>
          <w:ilvl w:val="0"/>
          <w:numId w:val="10"/>
        </w:numPr>
      </w:pPr>
      <w:bookmarkStart w:id="4" w:name="_Toc200703295"/>
      <w:bookmarkStart w:id="5" w:name="_Toc200703483"/>
      <w:proofErr w:type="spellStart"/>
      <w:r>
        <w:t>Objectifs</w:t>
      </w:r>
      <w:proofErr w:type="spellEnd"/>
      <w:r>
        <w:t xml:space="preserve"> du </w:t>
      </w:r>
      <w:proofErr w:type="spellStart"/>
      <w:r>
        <w:t>projet</w:t>
      </w:r>
      <w:bookmarkEnd w:id="4"/>
      <w:bookmarkEnd w:id="5"/>
      <w:proofErr w:type="spellEnd"/>
    </w:p>
    <w:p w:rsidR="009A5609" w:rsidRDefault="0052283A">
      <w:r>
        <w:t>L’objectif principal du projet est de fournir une plateforme s</w:t>
      </w:r>
      <w:r>
        <w:t>imple, efficace et accessible qui centralise les éléments suivants :</w:t>
      </w:r>
      <w:r>
        <w:br/>
        <w:t>- La création et la gestion des classes, professeurs, étudiants</w:t>
      </w:r>
      <w:r>
        <w:br/>
        <w:t>- La planification des cours</w:t>
      </w:r>
      <w:r>
        <w:br/>
        <w:t>- Le marquage des absences</w:t>
      </w:r>
      <w:r>
        <w:br/>
        <w:t>- Le traitement des justifications</w:t>
      </w:r>
      <w:r>
        <w:br/>
        <w:t>- L’affichage de statistiques ut</w:t>
      </w:r>
      <w:r>
        <w:t>iles pour l’école</w:t>
      </w:r>
    </w:p>
    <w:p w:rsidR="009A5609" w:rsidRDefault="0052283A" w:rsidP="001F017D">
      <w:pPr>
        <w:pStyle w:val="Titre1"/>
        <w:numPr>
          <w:ilvl w:val="0"/>
          <w:numId w:val="10"/>
        </w:numPr>
      </w:pPr>
      <w:bookmarkStart w:id="6" w:name="_Toc200703296"/>
      <w:bookmarkStart w:id="7" w:name="_Toc200703484"/>
      <w:proofErr w:type="spellStart"/>
      <w:r>
        <w:t>Méthodologie</w:t>
      </w:r>
      <w:proofErr w:type="spellEnd"/>
      <w:r>
        <w:t xml:space="preserve"> SCRUM</w:t>
      </w:r>
      <w:bookmarkEnd w:id="6"/>
      <w:bookmarkEnd w:id="7"/>
    </w:p>
    <w:p w:rsidR="009A5609" w:rsidRDefault="0052283A">
      <w:r>
        <w:t>Nous avons utilisé la méthode SCRUM pour gérer notre projet. Cette méthode agile permet un travail collaboratif et une adaptation continue aux besoins du client. Elle est structurée en sprints (courtes périodes de dé</w:t>
      </w:r>
      <w:r>
        <w:t>veloppement focalisées sur des objectifs précis).</w:t>
      </w:r>
    </w:p>
    <w:p w:rsidR="009A5609" w:rsidRDefault="0052283A">
      <w:r>
        <w:t>Les rôles dans notre équipe étaient répartis comme suit :</w:t>
      </w:r>
      <w:r>
        <w:br/>
        <w:t>- Product Owner : responsable de la définition des besoins</w:t>
      </w:r>
      <w:r>
        <w:br/>
        <w:t>- Scrum Master : facilitateur et garant de la méthode</w:t>
      </w:r>
      <w:r>
        <w:br/>
        <w:t>- Développeurs : responsables de la</w:t>
      </w:r>
      <w:r>
        <w:t xml:space="preserve"> réalisation technique du projet</w:t>
      </w:r>
    </w:p>
    <w:p w:rsidR="009A5609" w:rsidRDefault="0052283A">
      <w:r>
        <w:t>Le projet s’est articulé en plusieurs sprints successifs :</w:t>
      </w:r>
      <w:r>
        <w:br/>
        <w:t>- Sprint 0 : mise en place du backlog, outils, maquettes</w:t>
      </w:r>
      <w:r>
        <w:br/>
        <w:t>- Sprint 1 : gestion des utilisateurs, classes et professeurs</w:t>
      </w:r>
      <w:r>
        <w:br/>
        <w:t>- Sprint 2 : planification des cours</w:t>
      </w:r>
      <w:r>
        <w:br/>
        <w:t>- Sprint</w:t>
      </w:r>
      <w:r>
        <w:t xml:space="preserve"> 3 : gestion des absences et justifications</w:t>
      </w:r>
      <w:r>
        <w:br/>
        <w:t>- Sprint 4 : affichage des statistiques</w:t>
      </w:r>
    </w:p>
    <w:p w:rsidR="009A5609" w:rsidRDefault="0052283A">
      <w:r>
        <w:t xml:space="preserve">Les outils utilisés comprenaient Trello pour la gestion de tâches </w:t>
      </w:r>
      <w:proofErr w:type="gramStart"/>
      <w:r>
        <w:t>et</w:t>
      </w:r>
      <w:proofErr w:type="gramEnd"/>
      <w:r>
        <w:t xml:space="preserve"> des réunions </w:t>
      </w:r>
      <w:proofErr w:type="spellStart"/>
      <w:r>
        <w:t>régulières</w:t>
      </w:r>
      <w:proofErr w:type="spellEnd"/>
      <w:r>
        <w:t xml:space="preserve"> pour le </w:t>
      </w:r>
      <w:proofErr w:type="spellStart"/>
      <w:r>
        <w:t>suivi</w:t>
      </w:r>
      <w:proofErr w:type="spellEnd"/>
      <w:r>
        <w:t>.</w:t>
      </w:r>
    </w:p>
    <w:p w:rsidR="00F55F8B" w:rsidRDefault="00F55F8B">
      <w:r>
        <w:t xml:space="preserve">Lien du </w:t>
      </w:r>
      <w:proofErr w:type="spellStart"/>
      <w:proofErr w:type="gramStart"/>
      <w:r>
        <w:t>trello</w:t>
      </w:r>
      <w:proofErr w:type="spellEnd"/>
      <w:r>
        <w:t xml:space="preserve"> :</w:t>
      </w:r>
      <w:proofErr w:type="gramEnd"/>
      <w:r>
        <w:t xml:space="preserve"> </w:t>
      </w:r>
      <w:r w:rsidRPr="00F55F8B">
        <w:t>https://trello.com/invite/b/6806b0b63912a7457986ddd8/ATTI05f03927329b8e73898b2c8d5d33e88a4414EE56/gestione221</w:t>
      </w:r>
    </w:p>
    <w:p w:rsidR="00F55F8B" w:rsidRDefault="00F55F8B">
      <w:r w:rsidRPr="00F55F8B">
        <w:lastRenderedPageBreak/>
        <w:drawing>
          <wp:inline distT="0" distB="0" distL="0" distR="0" wp14:anchorId="20A3526A" wp14:editId="160A861E">
            <wp:extent cx="5144218" cy="35437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4218" cy="3543795"/>
                    </a:xfrm>
                    <a:prstGeom prst="rect">
                      <a:avLst/>
                    </a:prstGeom>
                  </pic:spPr>
                </pic:pic>
              </a:graphicData>
            </a:graphic>
          </wp:inline>
        </w:drawing>
      </w:r>
    </w:p>
    <w:p w:rsidR="009A5609" w:rsidRDefault="0052283A">
      <w:pPr>
        <w:pStyle w:val="Titre1"/>
      </w:pPr>
      <w:bookmarkStart w:id="8" w:name="_Toc200703297"/>
      <w:bookmarkStart w:id="9" w:name="_Toc200703485"/>
      <w:r>
        <w:t>5. Fonctionnalités réalisées</w:t>
      </w:r>
      <w:bookmarkEnd w:id="8"/>
      <w:bookmarkEnd w:id="9"/>
    </w:p>
    <w:p w:rsidR="00F55F8B" w:rsidRDefault="0052283A">
      <w:bookmarkStart w:id="10" w:name="_Toc200703486"/>
      <w:proofErr w:type="spellStart"/>
      <w:r w:rsidRPr="001F017D">
        <w:rPr>
          <w:rStyle w:val="Titre2Car"/>
          <w:b w:val="0"/>
        </w:rPr>
        <w:t>Responsable</w:t>
      </w:r>
      <w:proofErr w:type="spellEnd"/>
      <w:r w:rsidRPr="001F017D">
        <w:rPr>
          <w:rStyle w:val="Titre2Car"/>
          <w:b w:val="0"/>
        </w:rPr>
        <w:t xml:space="preserve"> </w:t>
      </w:r>
      <w:proofErr w:type="spellStart"/>
      <w:r w:rsidRPr="001F017D">
        <w:rPr>
          <w:rStyle w:val="Titre2Car"/>
          <w:b w:val="0"/>
        </w:rPr>
        <w:t>Pédagogique</w:t>
      </w:r>
      <w:proofErr w:type="spellEnd"/>
      <w:r w:rsidRPr="001F017D">
        <w:rPr>
          <w:rStyle w:val="Titre2Car"/>
          <w:b w:val="0"/>
        </w:rPr>
        <w:t xml:space="preserve"> (RP</w:t>
      </w:r>
      <w:proofErr w:type="gramStart"/>
      <w:r w:rsidRPr="001F017D">
        <w:rPr>
          <w:rStyle w:val="Titre2Car"/>
          <w:b w:val="0"/>
        </w:rPr>
        <w:t>) :</w:t>
      </w:r>
      <w:bookmarkEnd w:id="10"/>
      <w:proofErr w:type="gramEnd"/>
      <w:r>
        <w:br/>
        <w:t xml:space="preserve">- </w:t>
      </w:r>
      <w:proofErr w:type="spellStart"/>
      <w:r>
        <w:t>Cr</w:t>
      </w:r>
      <w:r>
        <w:t>éer</w:t>
      </w:r>
      <w:proofErr w:type="spellEnd"/>
      <w:r>
        <w:t xml:space="preserve"> et afficher les classes et </w:t>
      </w:r>
      <w:proofErr w:type="spellStart"/>
      <w:r>
        <w:t>professeurs</w:t>
      </w:r>
      <w:proofErr w:type="spellEnd"/>
    </w:p>
    <w:p w:rsidR="00C81F53" w:rsidRDefault="00C81F53">
      <w:r w:rsidRPr="00C81F53">
        <w:drawing>
          <wp:inline distT="0" distB="0" distL="0" distR="0" wp14:anchorId="7FB9D18E" wp14:editId="5C80290B">
            <wp:extent cx="5486400" cy="252920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29205"/>
                    </a:xfrm>
                    <a:prstGeom prst="rect">
                      <a:avLst/>
                    </a:prstGeom>
                  </pic:spPr>
                </pic:pic>
              </a:graphicData>
            </a:graphic>
          </wp:inline>
        </w:drawing>
      </w:r>
    </w:p>
    <w:p w:rsidR="00C81F53" w:rsidRDefault="00C81F53">
      <w:r w:rsidRPr="00C81F53">
        <w:lastRenderedPageBreak/>
        <w:drawing>
          <wp:inline distT="0" distB="0" distL="0" distR="0" wp14:anchorId="220A6264" wp14:editId="675DF68F">
            <wp:extent cx="5486400" cy="26466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46680"/>
                    </a:xfrm>
                    <a:prstGeom prst="rect">
                      <a:avLst/>
                    </a:prstGeom>
                  </pic:spPr>
                </pic:pic>
              </a:graphicData>
            </a:graphic>
          </wp:inline>
        </w:drawing>
      </w:r>
      <w:r w:rsidR="0052283A">
        <w:br/>
        <w:t xml:space="preserve">- </w:t>
      </w:r>
      <w:proofErr w:type="spellStart"/>
      <w:r w:rsidR="0052283A" w:rsidRPr="001F017D">
        <w:rPr>
          <w:rStyle w:val="Titre2Car"/>
          <w:b w:val="0"/>
        </w:rPr>
        <w:t>Planifier</w:t>
      </w:r>
      <w:proofErr w:type="spellEnd"/>
      <w:r w:rsidR="0052283A" w:rsidRPr="001F017D">
        <w:rPr>
          <w:rStyle w:val="Titre2Car"/>
          <w:b w:val="0"/>
        </w:rPr>
        <w:t xml:space="preserve"> les </w:t>
      </w:r>
      <w:proofErr w:type="spellStart"/>
      <w:r w:rsidR="0052283A" w:rsidRPr="001F017D">
        <w:rPr>
          <w:rStyle w:val="Titre2Car"/>
          <w:b w:val="0"/>
        </w:rPr>
        <w:t>cours</w:t>
      </w:r>
      <w:proofErr w:type="spellEnd"/>
    </w:p>
    <w:p w:rsidR="00C81F53" w:rsidRDefault="00C81F53">
      <w:r w:rsidRPr="00C81F53">
        <w:drawing>
          <wp:inline distT="0" distB="0" distL="0" distR="0" wp14:anchorId="0A8157A3" wp14:editId="5EEF527F">
            <wp:extent cx="5486400" cy="37877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787775"/>
                    </a:xfrm>
                    <a:prstGeom prst="rect">
                      <a:avLst/>
                    </a:prstGeom>
                  </pic:spPr>
                </pic:pic>
              </a:graphicData>
            </a:graphic>
          </wp:inline>
        </w:drawing>
      </w:r>
      <w:r w:rsidR="0052283A">
        <w:br/>
        <w:t xml:space="preserve">- Filtrer les cours par </w:t>
      </w:r>
      <w:proofErr w:type="spellStart"/>
      <w:r w:rsidR="0052283A">
        <w:t>période</w:t>
      </w:r>
      <w:proofErr w:type="spellEnd"/>
      <w:r w:rsidR="0052283A">
        <w:br/>
        <w:t xml:space="preserve">- </w:t>
      </w:r>
      <w:proofErr w:type="spellStart"/>
      <w:r w:rsidR="0052283A" w:rsidRPr="001F017D">
        <w:rPr>
          <w:rStyle w:val="Titre2Car"/>
          <w:b w:val="0"/>
        </w:rPr>
        <w:t>Accéder</w:t>
      </w:r>
      <w:proofErr w:type="spellEnd"/>
      <w:r w:rsidR="0052283A" w:rsidRPr="001F017D">
        <w:rPr>
          <w:rStyle w:val="Titre2Car"/>
          <w:b w:val="0"/>
        </w:rPr>
        <w:t xml:space="preserve"> aux </w:t>
      </w:r>
      <w:proofErr w:type="spellStart"/>
      <w:r w:rsidR="0052283A" w:rsidRPr="001F017D">
        <w:rPr>
          <w:rStyle w:val="Titre2Car"/>
          <w:b w:val="0"/>
        </w:rPr>
        <w:t>listes</w:t>
      </w:r>
      <w:proofErr w:type="spellEnd"/>
      <w:r w:rsidR="0052283A" w:rsidRPr="001F017D">
        <w:rPr>
          <w:rStyle w:val="Titre2Car"/>
          <w:b w:val="0"/>
        </w:rPr>
        <w:t xml:space="preserve"> </w:t>
      </w:r>
      <w:proofErr w:type="spellStart"/>
      <w:r w:rsidR="0052283A" w:rsidRPr="001F017D">
        <w:rPr>
          <w:rStyle w:val="Titre2Car"/>
          <w:b w:val="0"/>
        </w:rPr>
        <w:t>d’étudiants</w:t>
      </w:r>
      <w:proofErr w:type="spellEnd"/>
      <w:r w:rsidR="0052283A" w:rsidRPr="001F017D">
        <w:rPr>
          <w:rStyle w:val="Titre2Car"/>
          <w:b w:val="0"/>
        </w:rPr>
        <w:t xml:space="preserve"> </w:t>
      </w:r>
      <w:proofErr w:type="spellStart"/>
      <w:r w:rsidR="0052283A" w:rsidRPr="001F017D">
        <w:rPr>
          <w:rStyle w:val="Titre2Car"/>
          <w:b w:val="0"/>
        </w:rPr>
        <w:t>d’une</w:t>
      </w:r>
      <w:proofErr w:type="spellEnd"/>
      <w:r w:rsidR="0052283A" w:rsidRPr="001F017D">
        <w:rPr>
          <w:rStyle w:val="Titre2Car"/>
          <w:b w:val="0"/>
        </w:rPr>
        <w:t xml:space="preserve"> </w:t>
      </w:r>
      <w:proofErr w:type="spellStart"/>
      <w:r w:rsidR="0052283A" w:rsidRPr="001F017D">
        <w:rPr>
          <w:rStyle w:val="Titre2Car"/>
          <w:b w:val="0"/>
        </w:rPr>
        <w:t>classe</w:t>
      </w:r>
      <w:proofErr w:type="spellEnd"/>
    </w:p>
    <w:p w:rsidR="00C81F53" w:rsidRDefault="00C81F53">
      <w:r w:rsidRPr="00C81F53">
        <w:lastRenderedPageBreak/>
        <w:drawing>
          <wp:inline distT="0" distB="0" distL="0" distR="0" wp14:anchorId="7FD4B14E" wp14:editId="794B37D3">
            <wp:extent cx="5486400" cy="22561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256155"/>
                    </a:xfrm>
                    <a:prstGeom prst="rect">
                      <a:avLst/>
                    </a:prstGeom>
                  </pic:spPr>
                </pic:pic>
              </a:graphicData>
            </a:graphic>
          </wp:inline>
        </w:drawing>
      </w:r>
      <w:r w:rsidR="0052283A">
        <w:br/>
      </w:r>
      <w:r w:rsidR="0052283A">
        <w:br/>
      </w:r>
      <w:proofErr w:type="gramStart"/>
      <w:r w:rsidR="0052283A">
        <w:t>Professeur :</w:t>
      </w:r>
      <w:proofErr w:type="gramEnd"/>
      <w:r w:rsidR="0052283A">
        <w:br/>
        <w:t>- Lister ses cours</w:t>
      </w:r>
      <w:r w:rsidR="0052283A">
        <w:br/>
        <w:t>- Marquer les absences</w:t>
      </w:r>
      <w:r w:rsidR="0052283A">
        <w:br/>
      </w:r>
      <w:r w:rsidR="0052283A">
        <w:br/>
        <w:t>Attaché de classe :</w:t>
      </w:r>
      <w:r w:rsidR="0052283A">
        <w:br/>
        <w:t xml:space="preserve">- </w:t>
      </w:r>
      <w:r w:rsidR="0052283A" w:rsidRPr="001F017D">
        <w:rPr>
          <w:rStyle w:val="Titre2Car"/>
          <w:b w:val="0"/>
        </w:rPr>
        <w:t xml:space="preserve">Gérer les inscriptions et </w:t>
      </w:r>
      <w:proofErr w:type="spellStart"/>
      <w:r w:rsidR="0052283A" w:rsidRPr="001F017D">
        <w:rPr>
          <w:rStyle w:val="Titre2Car"/>
          <w:b w:val="0"/>
        </w:rPr>
        <w:t>réinscri</w:t>
      </w:r>
      <w:r w:rsidR="0052283A" w:rsidRPr="001F017D">
        <w:rPr>
          <w:rStyle w:val="Titre2Car"/>
          <w:b w:val="0"/>
        </w:rPr>
        <w:t>ptions</w:t>
      </w:r>
      <w:proofErr w:type="spellEnd"/>
    </w:p>
    <w:p w:rsidR="00C81F53" w:rsidRDefault="00C81F53">
      <w:r w:rsidRPr="00C81F53">
        <w:drawing>
          <wp:inline distT="0" distB="0" distL="0" distR="0" wp14:anchorId="022217CE" wp14:editId="16ED2ED0">
            <wp:extent cx="5486400" cy="18065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06575"/>
                    </a:xfrm>
                    <a:prstGeom prst="rect">
                      <a:avLst/>
                    </a:prstGeom>
                  </pic:spPr>
                </pic:pic>
              </a:graphicData>
            </a:graphic>
          </wp:inline>
        </w:drawing>
      </w:r>
      <w:r w:rsidR="0052283A">
        <w:br/>
        <w:t>- Voir le</w:t>
      </w:r>
      <w:r>
        <w:t>s étudiants et leurs absences</w:t>
      </w:r>
      <w:r>
        <w:br/>
      </w:r>
      <w:r w:rsidR="0052283A">
        <w:br/>
      </w:r>
      <w:r w:rsidR="0052283A">
        <w:br/>
      </w:r>
      <w:proofErr w:type="gramStart"/>
      <w:r w:rsidR="0052283A">
        <w:t>Étudiant :</w:t>
      </w:r>
      <w:proofErr w:type="gramEnd"/>
      <w:r w:rsidR="0052283A">
        <w:br/>
        <w:t xml:space="preserve">- </w:t>
      </w:r>
      <w:proofErr w:type="spellStart"/>
      <w:r w:rsidR="0052283A" w:rsidRPr="001F017D">
        <w:rPr>
          <w:rStyle w:val="Titre2Car"/>
          <w:b w:val="0"/>
        </w:rPr>
        <w:t>Voir</w:t>
      </w:r>
      <w:proofErr w:type="spellEnd"/>
      <w:r w:rsidR="0052283A" w:rsidRPr="001F017D">
        <w:rPr>
          <w:rStyle w:val="Titre2Car"/>
          <w:b w:val="0"/>
        </w:rPr>
        <w:t xml:space="preserve"> </w:t>
      </w:r>
      <w:proofErr w:type="spellStart"/>
      <w:r w:rsidR="0052283A" w:rsidRPr="001F017D">
        <w:rPr>
          <w:rStyle w:val="Titre2Car"/>
          <w:b w:val="0"/>
        </w:rPr>
        <w:t>ses</w:t>
      </w:r>
      <w:proofErr w:type="spellEnd"/>
      <w:r w:rsidR="0052283A" w:rsidRPr="001F017D">
        <w:rPr>
          <w:rStyle w:val="Titre2Car"/>
          <w:b w:val="0"/>
        </w:rPr>
        <w:t xml:space="preserve"> </w:t>
      </w:r>
      <w:proofErr w:type="spellStart"/>
      <w:r w:rsidR="0052283A" w:rsidRPr="001F017D">
        <w:rPr>
          <w:rStyle w:val="Titre2Car"/>
          <w:b w:val="0"/>
        </w:rPr>
        <w:t>cours</w:t>
      </w:r>
      <w:proofErr w:type="spellEnd"/>
      <w:r w:rsidR="0052283A" w:rsidRPr="001F017D">
        <w:rPr>
          <w:rStyle w:val="Titre2Car"/>
          <w:b w:val="0"/>
        </w:rPr>
        <w:t xml:space="preserve"> et absences</w:t>
      </w:r>
    </w:p>
    <w:p w:rsidR="00C81F53" w:rsidRDefault="00C81F53">
      <w:r w:rsidRPr="00C81F53">
        <w:lastRenderedPageBreak/>
        <w:drawing>
          <wp:inline distT="0" distB="0" distL="0" distR="0" wp14:anchorId="239B609D" wp14:editId="381623CA">
            <wp:extent cx="5486400" cy="30333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33395"/>
                    </a:xfrm>
                    <a:prstGeom prst="rect">
                      <a:avLst/>
                    </a:prstGeom>
                  </pic:spPr>
                </pic:pic>
              </a:graphicData>
            </a:graphic>
          </wp:inline>
        </w:drawing>
      </w:r>
    </w:p>
    <w:p w:rsidR="00C81F53" w:rsidRDefault="00C81F53">
      <w:r w:rsidRPr="00C81F53">
        <w:drawing>
          <wp:inline distT="0" distB="0" distL="0" distR="0" wp14:anchorId="7A457ABF" wp14:editId="3D45F90E">
            <wp:extent cx="5486400" cy="14668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66850"/>
                    </a:xfrm>
                    <a:prstGeom prst="rect">
                      <a:avLst/>
                    </a:prstGeom>
                  </pic:spPr>
                </pic:pic>
              </a:graphicData>
            </a:graphic>
          </wp:inline>
        </w:drawing>
      </w:r>
      <w:r w:rsidR="0052283A">
        <w:br/>
        <w:t xml:space="preserve">- </w:t>
      </w:r>
      <w:proofErr w:type="spellStart"/>
      <w:r w:rsidR="0052283A" w:rsidRPr="001F017D">
        <w:rPr>
          <w:rStyle w:val="Titre2Car"/>
          <w:b w:val="0"/>
        </w:rPr>
        <w:t>Soumettre</w:t>
      </w:r>
      <w:proofErr w:type="spellEnd"/>
      <w:r w:rsidR="0052283A" w:rsidRPr="001F017D">
        <w:rPr>
          <w:rStyle w:val="Titre2Car"/>
          <w:b w:val="0"/>
        </w:rPr>
        <w:t xml:space="preserve"> </w:t>
      </w:r>
      <w:proofErr w:type="spellStart"/>
      <w:r w:rsidR="0052283A" w:rsidRPr="001F017D">
        <w:rPr>
          <w:rStyle w:val="Titre2Car"/>
          <w:b w:val="0"/>
        </w:rPr>
        <w:t>une</w:t>
      </w:r>
      <w:proofErr w:type="spellEnd"/>
      <w:r w:rsidR="0052283A" w:rsidRPr="001F017D">
        <w:rPr>
          <w:rStyle w:val="Titre2Car"/>
          <w:b w:val="0"/>
        </w:rPr>
        <w:t xml:space="preserve"> justification</w:t>
      </w:r>
    </w:p>
    <w:p w:rsidR="009A5609" w:rsidRDefault="00C81F53">
      <w:r w:rsidRPr="00C81F53">
        <w:drawing>
          <wp:inline distT="0" distB="0" distL="0" distR="0" wp14:anchorId="780D30D4" wp14:editId="6EC8F26F">
            <wp:extent cx="4420217" cy="27054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217" cy="2705478"/>
                    </a:xfrm>
                    <a:prstGeom prst="rect">
                      <a:avLst/>
                    </a:prstGeom>
                  </pic:spPr>
                </pic:pic>
              </a:graphicData>
            </a:graphic>
          </wp:inline>
        </w:drawing>
      </w:r>
      <w:r w:rsidR="0052283A">
        <w:br/>
        <w:t xml:space="preserve">- </w:t>
      </w:r>
      <w:proofErr w:type="spellStart"/>
      <w:r w:rsidR="0052283A" w:rsidRPr="001F017D">
        <w:rPr>
          <w:rStyle w:val="Titre2Car"/>
          <w:b w:val="0"/>
        </w:rPr>
        <w:t>Filtrer</w:t>
      </w:r>
      <w:proofErr w:type="spellEnd"/>
      <w:r w:rsidR="0052283A" w:rsidRPr="001F017D">
        <w:rPr>
          <w:rStyle w:val="Titre2Car"/>
          <w:b w:val="0"/>
        </w:rPr>
        <w:t xml:space="preserve"> </w:t>
      </w:r>
      <w:proofErr w:type="spellStart"/>
      <w:proofErr w:type="gramStart"/>
      <w:r w:rsidR="0052283A" w:rsidRPr="001F017D">
        <w:rPr>
          <w:rStyle w:val="Titre2Car"/>
          <w:b w:val="0"/>
        </w:rPr>
        <w:t>ses</w:t>
      </w:r>
      <w:proofErr w:type="spellEnd"/>
      <w:proofErr w:type="gramEnd"/>
      <w:r w:rsidR="0052283A" w:rsidRPr="001F017D">
        <w:rPr>
          <w:rStyle w:val="Titre2Car"/>
          <w:b w:val="0"/>
        </w:rPr>
        <w:t xml:space="preserve"> justifications par </w:t>
      </w:r>
      <w:proofErr w:type="spellStart"/>
      <w:r w:rsidR="0052283A" w:rsidRPr="001F017D">
        <w:rPr>
          <w:rStyle w:val="Titre2Car"/>
          <w:b w:val="0"/>
        </w:rPr>
        <w:t>état</w:t>
      </w:r>
      <w:proofErr w:type="spellEnd"/>
      <w:r w:rsidR="0052283A" w:rsidRPr="001F017D">
        <w:rPr>
          <w:rStyle w:val="Titre2Car"/>
          <w:b w:val="0"/>
        </w:rPr>
        <w:t xml:space="preserve"> </w:t>
      </w:r>
      <w:proofErr w:type="spellStart"/>
      <w:r w:rsidR="0052283A" w:rsidRPr="001F017D">
        <w:rPr>
          <w:rStyle w:val="Titre2Car"/>
          <w:b w:val="0"/>
        </w:rPr>
        <w:t>ou</w:t>
      </w:r>
      <w:proofErr w:type="spellEnd"/>
      <w:r w:rsidR="0052283A" w:rsidRPr="001F017D">
        <w:rPr>
          <w:rStyle w:val="Titre2Car"/>
          <w:b w:val="0"/>
        </w:rPr>
        <w:t xml:space="preserve"> date</w:t>
      </w:r>
    </w:p>
    <w:p w:rsidR="00C81F53" w:rsidRDefault="00C81F53">
      <w:r w:rsidRPr="00C81F53">
        <w:lastRenderedPageBreak/>
        <w:drawing>
          <wp:inline distT="0" distB="0" distL="0" distR="0" wp14:anchorId="1C8C6DA2" wp14:editId="3EE3B83E">
            <wp:extent cx="5486400" cy="131254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12545"/>
                    </a:xfrm>
                    <a:prstGeom prst="rect">
                      <a:avLst/>
                    </a:prstGeom>
                  </pic:spPr>
                </pic:pic>
              </a:graphicData>
            </a:graphic>
          </wp:inline>
        </w:drawing>
      </w:r>
    </w:p>
    <w:p w:rsidR="009A5609" w:rsidRDefault="0052283A">
      <w:pPr>
        <w:pStyle w:val="Titre1"/>
      </w:pPr>
      <w:bookmarkStart w:id="11" w:name="_Toc200703298"/>
      <w:bookmarkStart w:id="12" w:name="_Toc200703487"/>
      <w:r>
        <w:t>6. Statistiques intégrées</w:t>
      </w:r>
      <w:bookmarkEnd w:id="11"/>
      <w:bookmarkEnd w:id="12"/>
    </w:p>
    <w:p w:rsidR="009A5609" w:rsidRDefault="0052283A">
      <w:r>
        <w:t>L'application fournit les st</w:t>
      </w:r>
      <w:r>
        <w:t>atistiques suivantes :</w:t>
      </w:r>
      <w:r>
        <w:br/>
        <w:t>- Nombre de cours par professeur</w:t>
      </w:r>
      <w:r>
        <w:br/>
        <w:t>- Nombre de cours par classe</w:t>
      </w:r>
      <w:r>
        <w:br/>
        <w:t>- Les 5 étudiants les plus absents</w:t>
      </w:r>
      <w:r>
        <w:br/>
        <w:t>- Les étudiants ayant dépassé 25 heures d’absence</w:t>
      </w:r>
    </w:p>
    <w:p w:rsidR="009A5609" w:rsidRDefault="0052283A">
      <w:pPr>
        <w:pStyle w:val="Titre1"/>
      </w:pPr>
      <w:bookmarkStart w:id="13" w:name="_Toc200703299"/>
      <w:bookmarkStart w:id="14" w:name="_Toc200703488"/>
      <w:r>
        <w:t>7. Maquettes et captures d’écran</w:t>
      </w:r>
      <w:bookmarkEnd w:id="13"/>
      <w:bookmarkEnd w:id="14"/>
    </w:p>
    <w:p w:rsidR="00F55F8B" w:rsidRDefault="0052283A">
      <w:r>
        <w:t>Des maquettes ont été réalisées avant le développemen</w:t>
      </w:r>
      <w:r>
        <w:t xml:space="preserve">t pour simuler l’expérience utilisateur. Les captures suivantes illustrent le fonctionnement réel de </w:t>
      </w:r>
      <w:proofErr w:type="gramStart"/>
      <w:r>
        <w:t>l’application :</w:t>
      </w:r>
      <w:proofErr w:type="gramEnd"/>
      <w:r>
        <w:br/>
        <w:t xml:space="preserve">- </w:t>
      </w:r>
      <w:r w:rsidRPr="001F017D">
        <w:rPr>
          <w:rStyle w:val="Titre2Car"/>
          <w:b w:val="0"/>
        </w:rPr>
        <w:t xml:space="preserve">Page </w:t>
      </w:r>
      <w:proofErr w:type="spellStart"/>
      <w:r w:rsidRPr="001F017D">
        <w:rPr>
          <w:rStyle w:val="Titre2Car"/>
          <w:b w:val="0"/>
        </w:rPr>
        <w:t>d’accueil</w:t>
      </w:r>
      <w:proofErr w:type="spellEnd"/>
    </w:p>
    <w:p w:rsidR="00F55F8B" w:rsidRDefault="00F55F8B">
      <w:r w:rsidRPr="00F55F8B">
        <w:drawing>
          <wp:inline distT="0" distB="0" distL="0" distR="0" wp14:anchorId="588F779A" wp14:editId="7BDB55ED">
            <wp:extent cx="5382376" cy="1781424"/>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1781424"/>
                    </a:xfrm>
                    <a:prstGeom prst="rect">
                      <a:avLst/>
                    </a:prstGeom>
                  </pic:spPr>
                </pic:pic>
              </a:graphicData>
            </a:graphic>
          </wp:inline>
        </w:drawing>
      </w:r>
      <w:r w:rsidR="0052283A">
        <w:br/>
      </w:r>
    </w:p>
    <w:p w:rsidR="00F55F8B" w:rsidRPr="001F017D" w:rsidRDefault="0052283A" w:rsidP="001F017D">
      <w:pPr>
        <w:pStyle w:val="Titre2"/>
        <w:rPr>
          <w:b w:val="0"/>
        </w:rPr>
      </w:pPr>
      <w:bookmarkStart w:id="15" w:name="_Toc200703489"/>
      <w:r w:rsidRPr="001F017D">
        <w:rPr>
          <w:b w:val="0"/>
        </w:rPr>
        <w:lastRenderedPageBreak/>
        <w:t xml:space="preserve">- </w:t>
      </w:r>
      <w:proofErr w:type="spellStart"/>
      <w:r w:rsidR="00F55F8B" w:rsidRPr="001F017D">
        <w:rPr>
          <w:b w:val="0"/>
        </w:rPr>
        <w:t>Gestion</w:t>
      </w:r>
      <w:proofErr w:type="spellEnd"/>
      <w:r w:rsidR="00F55F8B" w:rsidRPr="001F017D">
        <w:rPr>
          <w:b w:val="0"/>
        </w:rPr>
        <w:t xml:space="preserve"> des</w:t>
      </w:r>
      <w:r w:rsidRPr="001F017D">
        <w:rPr>
          <w:b w:val="0"/>
        </w:rPr>
        <w:t xml:space="preserve"> </w:t>
      </w:r>
      <w:proofErr w:type="spellStart"/>
      <w:r w:rsidRPr="001F017D">
        <w:rPr>
          <w:b w:val="0"/>
        </w:rPr>
        <w:t>classe</w:t>
      </w:r>
      <w:bookmarkEnd w:id="15"/>
      <w:proofErr w:type="spellEnd"/>
    </w:p>
    <w:p w:rsidR="00F55F8B" w:rsidRPr="001F017D" w:rsidRDefault="00F55F8B">
      <w:pPr>
        <w:rPr>
          <w:rStyle w:val="Titre2Car"/>
          <w:b w:val="0"/>
        </w:rPr>
      </w:pPr>
      <w:r w:rsidRPr="00F55F8B">
        <w:drawing>
          <wp:inline distT="0" distB="0" distL="0" distR="0" wp14:anchorId="537B08BB" wp14:editId="0AE13FDF">
            <wp:extent cx="5486400" cy="23526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52675"/>
                    </a:xfrm>
                    <a:prstGeom prst="rect">
                      <a:avLst/>
                    </a:prstGeom>
                  </pic:spPr>
                </pic:pic>
              </a:graphicData>
            </a:graphic>
          </wp:inline>
        </w:drawing>
      </w:r>
      <w:r w:rsidR="0052283A">
        <w:br/>
        <w:t xml:space="preserve">- </w:t>
      </w:r>
      <w:proofErr w:type="spellStart"/>
      <w:r w:rsidRPr="001F017D">
        <w:rPr>
          <w:rStyle w:val="Titre2Car"/>
          <w:b w:val="0"/>
        </w:rPr>
        <w:t>Gestion</w:t>
      </w:r>
      <w:proofErr w:type="spellEnd"/>
      <w:r w:rsidRPr="001F017D">
        <w:rPr>
          <w:rStyle w:val="Titre2Car"/>
          <w:b w:val="0"/>
        </w:rPr>
        <w:t xml:space="preserve"> des</w:t>
      </w:r>
      <w:r w:rsidR="0052283A" w:rsidRPr="001F017D">
        <w:rPr>
          <w:rStyle w:val="Titre2Car"/>
          <w:b w:val="0"/>
        </w:rPr>
        <w:t xml:space="preserve"> </w:t>
      </w:r>
      <w:proofErr w:type="spellStart"/>
      <w:r w:rsidR="0052283A" w:rsidRPr="001F017D">
        <w:rPr>
          <w:rStyle w:val="Titre2Car"/>
          <w:b w:val="0"/>
        </w:rPr>
        <w:t>cours</w:t>
      </w:r>
      <w:proofErr w:type="spellEnd"/>
    </w:p>
    <w:p w:rsidR="00F55F8B" w:rsidRDefault="00F55F8B">
      <w:r w:rsidRPr="00F55F8B">
        <w:drawing>
          <wp:inline distT="0" distB="0" distL="0" distR="0" wp14:anchorId="68A5ECB3" wp14:editId="0B9C00E6">
            <wp:extent cx="5486400" cy="22764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276475"/>
                    </a:xfrm>
                    <a:prstGeom prst="rect">
                      <a:avLst/>
                    </a:prstGeom>
                  </pic:spPr>
                </pic:pic>
              </a:graphicData>
            </a:graphic>
          </wp:inline>
        </w:drawing>
      </w:r>
      <w:r w:rsidR="0052283A">
        <w:br/>
      </w:r>
      <w:r w:rsidR="0052283A" w:rsidRPr="001F017D">
        <w:rPr>
          <w:rStyle w:val="Titre2Car"/>
          <w:b w:val="0"/>
        </w:rPr>
        <w:t xml:space="preserve">- </w:t>
      </w:r>
      <w:r w:rsidRPr="001F017D">
        <w:rPr>
          <w:rStyle w:val="Titre2Car"/>
          <w:b w:val="0"/>
        </w:rPr>
        <w:t>Interface attaché</w:t>
      </w:r>
    </w:p>
    <w:p w:rsidR="00F55F8B" w:rsidRDefault="00F55F8B">
      <w:r w:rsidRPr="00F55F8B">
        <w:lastRenderedPageBreak/>
        <w:drawing>
          <wp:inline distT="0" distB="0" distL="0" distR="0" wp14:anchorId="6C001C3A" wp14:editId="6E358912">
            <wp:extent cx="5486400" cy="3236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236595"/>
                    </a:xfrm>
                    <a:prstGeom prst="rect">
                      <a:avLst/>
                    </a:prstGeom>
                  </pic:spPr>
                </pic:pic>
              </a:graphicData>
            </a:graphic>
          </wp:inline>
        </w:drawing>
      </w:r>
      <w:r>
        <w:br/>
        <w:t xml:space="preserve">- </w:t>
      </w:r>
      <w:r w:rsidRPr="001F017D">
        <w:rPr>
          <w:rStyle w:val="Titre2Car"/>
          <w:b w:val="0"/>
        </w:rPr>
        <w:t xml:space="preserve">Interface </w:t>
      </w:r>
      <w:proofErr w:type="spellStart"/>
      <w:r w:rsidRPr="001F017D">
        <w:rPr>
          <w:rStyle w:val="Titre2Car"/>
          <w:b w:val="0"/>
        </w:rPr>
        <w:t>etudiant</w:t>
      </w:r>
      <w:proofErr w:type="spellEnd"/>
    </w:p>
    <w:p w:rsidR="009A5609" w:rsidRDefault="00F55F8B">
      <w:r w:rsidRPr="00F55F8B">
        <w:drawing>
          <wp:inline distT="0" distB="0" distL="0" distR="0" wp14:anchorId="771D8F9F" wp14:editId="0F92E6E0">
            <wp:extent cx="5486400" cy="24644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64435"/>
                    </a:xfrm>
                    <a:prstGeom prst="rect">
                      <a:avLst/>
                    </a:prstGeom>
                  </pic:spPr>
                </pic:pic>
              </a:graphicData>
            </a:graphic>
          </wp:inline>
        </w:drawing>
      </w:r>
      <w:r w:rsidR="0052283A">
        <w:br/>
      </w:r>
      <w:r w:rsidR="0052283A">
        <w:br/>
      </w:r>
    </w:p>
    <w:p w:rsidR="009A5609" w:rsidRDefault="0052283A">
      <w:pPr>
        <w:pStyle w:val="Titre1"/>
      </w:pPr>
      <w:bookmarkStart w:id="16" w:name="_Toc200703300"/>
      <w:bookmarkStart w:id="17" w:name="_Toc200703490"/>
      <w:r>
        <w:t>8. Structure technique du projet</w:t>
      </w:r>
      <w:bookmarkEnd w:id="16"/>
      <w:bookmarkEnd w:id="17"/>
    </w:p>
    <w:p w:rsidR="009A5609" w:rsidRDefault="0052283A">
      <w:r>
        <w:t xml:space="preserve">Le projet a été développé avec les </w:t>
      </w:r>
      <w:proofErr w:type="gramStart"/>
      <w:r>
        <w:t>technologies suivantes :</w:t>
      </w:r>
      <w:proofErr w:type="gramEnd"/>
      <w:r>
        <w:br/>
        <w:t>- HTML/CSS (avec Tailwind)</w:t>
      </w:r>
      <w:r>
        <w:br/>
        <w:t>- JavaScript (côté client)</w:t>
      </w:r>
      <w:r>
        <w:br/>
        <w:t>- JSON Server (côté backend simulé)</w:t>
      </w:r>
      <w:r>
        <w:br/>
      </w:r>
      <w:r>
        <w:br/>
        <w:t>Arborescence simplifiée :</w:t>
      </w:r>
      <w:r>
        <w:br/>
      </w:r>
      <w:r>
        <w:lastRenderedPageBreak/>
        <w:t>- index.html</w:t>
      </w:r>
      <w:r>
        <w:br/>
        <w:t>- js/</w:t>
      </w:r>
      <w:r>
        <w:br/>
        <w:t>- css/</w:t>
      </w:r>
      <w:r>
        <w:br/>
        <w:t>- db.json</w:t>
      </w:r>
      <w:r>
        <w:br/>
        <w:t>- pages (RP, professeur, étudiant, attaché)</w:t>
      </w:r>
    </w:p>
    <w:p w:rsidR="0052283A" w:rsidRDefault="0052283A"/>
    <w:p w:rsidR="0052283A" w:rsidRDefault="0052283A" w:rsidP="0052283A">
      <w:pPr>
        <w:pStyle w:val="Titre1"/>
      </w:pPr>
      <w:r>
        <w:t>UML</w:t>
      </w:r>
    </w:p>
    <w:p w:rsidR="0052283A" w:rsidRDefault="0052283A" w:rsidP="0052283A">
      <w:r w:rsidRPr="0052283A">
        <w:drawing>
          <wp:inline distT="0" distB="0" distL="0" distR="0" wp14:anchorId="09A81BF6" wp14:editId="3A99EF0A">
            <wp:extent cx="5486400" cy="43205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320540"/>
                    </a:xfrm>
                    <a:prstGeom prst="rect">
                      <a:avLst/>
                    </a:prstGeom>
                  </pic:spPr>
                </pic:pic>
              </a:graphicData>
            </a:graphic>
          </wp:inline>
        </w:drawing>
      </w:r>
    </w:p>
    <w:p w:rsidR="0052283A" w:rsidRDefault="0052283A" w:rsidP="0052283A"/>
    <w:p w:rsidR="0052283A" w:rsidRDefault="0052283A" w:rsidP="0052283A">
      <w:proofErr w:type="spellStart"/>
      <w:proofErr w:type="gramStart"/>
      <w:r>
        <w:t>Rp</w:t>
      </w:r>
      <w:proofErr w:type="spellEnd"/>
      <w:r>
        <w:t xml:space="preserve"> :</w:t>
      </w:r>
      <w:proofErr w:type="gramEnd"/>
    </w:p>
    <w:p w:rsidR="0052283A" w:rsidRDefault="0052283A" w:rsidP="0052283A">
      <w:r w:rsidRPr="0052283A">
        <w:lastRenderedPageBreak/>
        <w:drawing>
          <wp:inline distT="0" distB="0" distL="0" distR="0" wp14:anchorId="05D127AA" wp14:editId="21D70097">
            <wp:extent cx="5486400" cy="3606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606800"/>
                    </a:xfrm>
                    <a:prstGeom prst="rect">
                      <a:avLst/>
                    </a:prstGeom>
                  </pic:spPr>
                </pic:pic>
              </a:graphicData>
            </a:graphic>
          </wp:inline>
        </w:drawing>
      </w:r>
    </w:p>
    <w:p w:rsidR="0052283A" w:rsidRDefault="0052283A" w:rsidP="0052283A"/>
    <w:p w:rsidR="0052283A" w:rsidRDefault="0052283A" w:rsidP="0052283A">
      <w:proofErr w:type="spellStart"/>
      <w:proofErr w:type="gramStart"/>
      <w:r>
        <w:t>Rp</w:t>
      </w:r>
      <w:proofErr w:type="spellEnd"/>
      <w:r>
        <w:t xml:space="preserve"> :</w:t>
      </w:r>
      <w:proofErr w:type="gramEnd"/>
    </w:p>
    <w:p w:rsidR="0052283A" w:rsidRDefault="0052283A" w:rsidP="0052283A">
      <w:r w:rsidRPr="0052283A">
        <w:drawing>
          <wp:inline distT="0" distB="0" distL="0" distR="0" wp14:anchorId="09CE9720" wp14:editId="51B78FDB">
            <wp:extent cx="5486400" cy="26333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33345"/>
                    </a:xfrm>
                    <a:prstGeom prst="rect">
                      <a:avLst/>
                    </a:prstGeom>
                  </pic:spPr>
                </pic:pic>
              </a:graphicData>
            </a:graphic>
          </wp:inline>
        </w:drawing>
      </w:r>
    </w:p>
    <w:p w:rsidR="0052283A" w:rsidRDefault="0052283A" w:rsidP="0052283A"/>
    <w:p w:rsidR="0052283A" w:rsidRDefault="0052283A" w:rsidP="0052283A">
      <w:proofErr w:type="spellStart"/>
      <w:r>
        <w:t>Diagramme</w:t>
      </w:r>
      <w:proofErr w:type="spellEnd"/>
      <w:r>
        <w:t xml:space="preserve"> de </w:t>
      </w:r>
      <w:proofErr w:type="spellStart"/>
      <w:r>
        <w:t>classe</w:t>
      </w:r>
      <w:proofErr w:type="spellEnd"/>
      <w:r>
        <w:t xml:space="preserve"> </w:t>
      </w:r>
    </w:p>
    <w:p w:rsidR="0052283A" w:rsidRPr="0052283A" w:rsidRDefault="0052283A" w:rsidP="0052283A">
      <w:r w:rsidRPr="0052283A">
        <w:lastRenderedPageBreak/>
        <w:drawing>
          <wp:inline distT="0" distB="0" distL="0" distR="0" wp14:anchorId="160A6344" wp14:editId="132D10B6">
            <wp:extent cx="5486400" cy="43135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313555"/>
                    </a:xfrm>
                    <a:prstGeom prst="rect">
                      <a:avLst/>
                    </a:prstGeom>
                  </pic:spPr>
                </pic:pic>
              </a:graphicData>
            </a:graphic>
          </wp:inline>
        </w:drawing>
      </w:r>
      <w:bookmarkStart w:id="18" w:name="_GoBack"/>
      <w:bookmarkEnd w:id="18"/>
    </w:p>
    <w:p w:rsidR="009A5609" w:rsidRDefault="0052283A">
      <w:pPr>
        <w:pStyle w:val="Titre1"/>
      </w:pPr>
      <w:bookmarkStart w:id="19" w:name="_Toc200703301"/>
      <w:bookmarkStart w:id="20" w:name="_Toc200703491"/>
      <w:r>
        <w:t>9. Conclusion</w:t>
      </w:r>
      <w:bookmarkEnd w:id="19"/>
      <w:bookmarkEnd w:id="20"/>
    </w:p>
    <w:p w:rsidR="001F017D" w:rsidRDefault="0052283A">
      <w:r>
        <w:t>Ce projet nous a permis d’appliquer concrètement nos compétences en développement web, en organisation agile et en gestion d’équipe. La méthode SCRUM a été un rée</w:t>
      </w:r>
      <w:r>
        <w:t xml:space="preserve">l atout pour structurer notre travail et avancer de manière fluide. L’application </w:t>
      </w:r>
      <w:proofErr w:type="gramStart"/>
      <w:r>
        <w:t>est</w:t>
      </w:r>
      <w:proofErr w:type="gramEnd"/>
      <w:r>
        <w:t xml:space="preserve"> fonctionnelle, évolutive et peut servir de base pour un projet plus ambitieux avec un vrai backend (API REST, base de </w:t>
      </w:r>
      <w:proofErr w:type="spellStart"/>
      <w:r>
        <w:t>données</w:t>
      </w:r>
      <w:proofErr w:type="spellEnd"/>
      <w:r>
        <w:t xml:space="preserve"> </w:t>
      </w:r>
      <w:proofErr w:type="spellStart"/>
      <w:r>
        <w:t>relationnelle</w:t>
      </w:r>
      <w:proofErr w:type="spellEnd"/>
      <w:r>
        <w:t>, etc.).</w:t>
      </w:r>
      <w:r w:rsidR="001F017D">
        <w:br/>
      </w:r>
    </w:p>
    <w:p w:rsidR="001F017D" w:rsidRDefault="001F017D">
      <w:r>
        <w:br w:type="page"/>
      </w:r>
    </w:p>
    <w:p w:rsidR="009A5609" w:rsidRDefault="009A5609"/>
    <w:sectPr w:rsidR="009A560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36935505"/>
    <w:multiLevelType w:val="hybridMultilevel"/>
    <w:tmpl w:val="7CA09E04"/>
    <w:lvl w:ilvl="0" w:tplc="280C000F">
      <w:start w:val="1"/>
      <w:numFmt w:val="decimal"/>
      <w:lvlText w:val="%1."/>
      <w:lvlJc w:val="left"/>
      <w:pPr>
        <w:ind w:left="72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013F4"/>
    <w:rsid w:val="0015074B"/>
    <w:rsid w:val="001F017D"/>
    <w:rsid w:val="0029639D"/>
    <w:rsid w:val="00326F90"/>
    <w:rsid w:val="0052283A"/>
    <w:rsid w:val="009A5609"/>
    <w:rsid w:val="00AA1D8D"/>
    <w:rsid w:val="00B47730"/>
    <w:rsid w:val="00C81F53"/>
    <w:rsid w:val="00CB0664"/>
    <w:rsid w:val="00F55F8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21C398"/>
  <w14:defaultImageDpi w14:val="300"/>
  <w15:docId w15:val="{DC0C878A-E47C-4488-B787-3118D956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Emphaseple">
    <w:name w:val="Subtle Emphasis"/>
    <w:basedOn w:val="Policepardfaut"/>
    <w:uiPriority w:val="19"/>
    <w:qFormat/>
    <w:rsid w:val="00FC693F"/>
    <w:rPr>
      <w:i/>
      <w:iCs/>
      <w:color w:val="808080" w:themeColor="text1" w:themeTint="7F"/>
    </w:rPr>
  </w:style>
  <w:style w:type="character" w:styleId="Emphaseintense">
    <w:name w:val="Intense Emphasis"/>
    <w:basedOn w:val="Policepardfaut"/>
    <w:uiPriority w:val="21"/>
    <w:qFormat/>
    <w:rsid w:val="00FC693F"/>
    <w:rPr>
      <w:b/>
      <w:bCs/>
      <w:i/>
      <w:iCs/>
      <w:color w:val="4F81BD" w:themeColor="accent1"/>
    </w:rPr>
  </w:style>
  <w:style w:type="character" w:styleId="Rfrencepl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F017D"/>
    <w:pPr>
      <w:spacing w:before="100" w:beforeAutospacing="1" w:after="100" w:afterAutospacing="1" w:line="240" w:lineRule="auto"/>
    </w:pPr>
    <w:rPr>
      <w:rFonts w:ascii="Times New Roman" w:eastAsia="Times New Roman" w:hAnsi="Times New Roman" w:cs="Times New Roman"/>
      <w:sz w:val="24"/>
      <w:szCs w:val="24"/>
      <w:lang w:val="fr-SN" w:eastAsia="fr-SN"/>
    </w:rPr>
  </w:style>
  <w:style w:type="paragraph" w:styleId="TM1">
    <w:name w:val="toc 1"/>
    <w:basedOn w:val="Normal"/>
    <w:next w:val="Normal"/>
    <w:autoRedefine/>
    <w:uiPriority w:val="39"/>
    <w:unhideWhenUsed/>
    <w:rsid w:val="001F017D"/>
    <w:pPr>
      <w:spacing w:after="100"/>
    </w:pPr>
  </w:style>
  <w:style w:type="character" w:styleId="Lienhypertexte">
    <w:name w:val="Hyperlink"/>
    <w:basedOn w:val="Policepardfaut"/>
    <w:uiPriority w:val="99"/>
    <w:unhideWhenUsed/>
    <w:rsid w:val="001F017D"/>
    <w:rPr>
      <w:color w:val="0000FF" w:themeColor="hyperlink"/>
      <w:u w:val="single"/>
    </w:rPr>
  </w:style>
  <w:style w:type="paragraph" w:styleId="TM2">
    <w:name w:val="toc 2"/>
    <w:basedOn w:val="Normal"/>
    <w:next w:val="Normal"/>
    <w:autoRedefine/>
    <w:uiPriority w:val="39"/>
    <w:unhideWhenUsed/>
    <w:rsid w:val="001F01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731138">
      <w:bodyDiv w:val="1"/>
      <w:marLeft w:val="0"/>
      <w:marRight w:val="0"/>
      <w:marTop w:val="0"/>
      <w:marBottom w:val="0"/>
      <w:divBdr>
        <w:top w:val="none" w:sz="0" w:space="0" w:color="auto"/>
        <w:left w:val="none" w:sz="0" w:space="0" w:color="auto"/>
        <w:bottom w:val="none" w:sz="0" w:space="0" w:color="auto"/>
        <w:right w:val="none" w:sz="0" w:space="0" w:color="auto"/>
      </w:divBdr>
      <w:divsChild>
        <w:div w:id="1981227286">
          <w:marLeft w:val="2863"/>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29FCF-AE06-4142-AF0C-1A0D0CBB5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14</Pages>
  <Words>727</Words>
  <Characters>4001</Characters>
  <Application>Microsoft Office Word</Application>
  <DocSecurity>0</DocSecurity>
  <Lines>33</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4719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HP</cp:lastModifiedBy>
  <cp:revision>3</cp:revision>
  <dcterms:created xsi:type="dcterms:W3CDTF">2013-12-23T23:15:00Z</dcterms:created>
  <dcterms:modified xsi:type="dcterms:W3CDTF">2025-06-14T13:48:00Z</dcterms:modified>
  <cp:category/>
</cp:coreProperties>
</file>